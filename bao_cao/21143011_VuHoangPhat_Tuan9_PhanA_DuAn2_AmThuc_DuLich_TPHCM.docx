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9"/>
        </w:rPr>
        <w:t>ĐẠI HỌC CÔNG NGHIỆP TP. HỒ CHÍ MINH — KHOA CÔNG NGHỆ THÔNG TIN</w:t>
        <w:br/>
      </w:r>
      <w:r>
        <w:rPr>
          <w:b/>
          <w:color w:val="1F4E79"/>
          <w:sz w:val="30"/>
        </w:rPr>
        <w:t>BÁO CÁO THIẾT KẾ WEBSITE ĐA PHƯƠNG TIỆN (PHẦN A)</w:t>
        <w:br/>
      </w:r>
      <w:r>
        <w:rPr>
          <w:i/>
          <w:color w:val="555555"/>
          <w:sz w:val="20"/>
        </w:rPr>
        <w:t>Dự án 2: Cổng Khám phá Tinh hoa Ẩm thực &amp; Văn hóa Du lịch TP. Hồ Chí Minh</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1F4E79"/>
          <w:insideV w:val="none"/>
          <w:left w:val="none"/>
          <w:right w:val="none"/>
        </w:tblBorders>
      </w:tblPr>
      <w:tblGrid>
        <w:gridCol w:w="5040"/>
        <w:gridCol w:w="5040"/>
      </w:tblGrid>
      <w:tr>
        <w:tc>
          <w:tcPr>
            <w:tcW w:type="dxa" w:w="5040"/>
            <w:shd w:fill="F2F5F9"/>
            <w:tcMar>
              <w:top w:w="50" w:type="dxa"/>
              <w:bottom w:w="50" w:type="dxa"/>
              <w:left w:w="80" w:type="dxa"/>
              <w:right w:w="80" w:type="dxa"/>
            </w:tcMar>
          </w:tcPr>
          <w:p>
            <w:r>
              <w:rPr>
                <w:b/>
                <w:sz w:val="18"/>
              </w:rPr>
              <w:t>Sinh viên thực hiện: Vũ Hoàng Phát</w:t>
            </w:r>
          </w:p>
        </w:tc>
        <w:tc>
          <w:tcPr>
            <w:tcW w:type="dxa" w:w="5040"/>
            <w:shd w:fill="F2F5F9"/>
            <w:tcMar>
              <w:top w:w="50" w:type="dxa"/>
              <w:bottom w:w="50" w:type="dxa"/>
              <w:left w:w="80" w:type="dxa"/>
              <w:right w:w="80" w:type="dxa"/>
            </w:tcMar>
          </w:tcPr>
          <w:p>
            <w:r>
              <w:rPr>
                <w:b/>
                <w:sz w:val="18"/>
              </w:rPr>
              <w:t>MSSV: 21143011</w:t>
            </w:r>
          </w:p>
        </w:tc>
      </w:tr>
      <w:tr>
        <w:tc>
          <w:tcPr>
            <w:tcW w:type="dxa" w:w="5040"/>
            <w:shd w:fill="FFFFFF"/>
            <w:tcMar>
              <w:top w:w="50" w:type="dxa"/>
              <w:bottom w:w="50" w:type="dxa"/>
              <w:left w:w="80" w:type="dxa"/>
              <w:right w:w="80" w:type="dxa"/>
            </w:tcMar>
          </w:tcPr>
          <w:p>
            <w:r>
              <w:rPr>
                <w:b w:val="0"/>
                <w:sz w:val="18"/>
              </w:rPr>
              <w:t>Học phần: Web Multimedia — Tuần 9</w:t>
            </w:r>
          </w:p>
        </w:tc>
        <w:tc>
          <w:tcPr>
            <w:tcW w:type="dxa" w:w="5040"/>
            <w:shd w:fill="FFFFFF"/>
            <w:tcMar>
              <w:top w:w="50" w:type="dxa"/>
              <w:bottom w:w="50" w:type="dxa"/>
              <w:left w:w="80" w:type="dxa"/>
              <w:right w:w="80" w:type="dxa"/>
            </w:tcMar>
          </w:tcPr>
          <w:p>
            <w:r>
              <w:rPr>
                <w:b w:val="0"/>
                <w:sz w:val="18"/>
              </w:rPr>
              <w:t>Giai đoạn: Phần A (Tài liệu thiết kế)</w:t>
            </w:r>
          </w:p>
        </w:tc>
      </w:tr>
    </w:tbl>
    <w:p>
      <w:pPr>
        <w:spacing w:after="120"/>
      </w:pPr>
    </w:p>
    <w:p>
      <w:pPr>
        <w:pStyle w:val="Heading1"/>
      </w:pPr>
      <w:r>
        <w:t>A1. MỤC TIÊU VÀ ĐỐI TƯỢNG (GOALS &amp; PERSONAS)</w:t>
      </w:r>
    </w:p>
    <w:p>
      <w:r>
        <w:rPr>
          <w:b/>
        </w:rPr>
        <w:t xml:space="preserve">1. Mục tiêu chính: </w:t>
      </w:r>
      <w:r>
        <w:t>Xây dựng website đa phương tiện tôn vinh nét văn hóa ẩm thực đường phố Sài Gòn — TP.HCM, cung cấp cẩm nang quán ăn ngon, video chân thực và âm thanh thực cảnh cho du khách trong và ngoài nước.</w:t>
        <w:br/>
      </w:r>
      <w:r>
        <w:rPr>
          <w:b/>
        </w:rPr>
        <w:t xml:space="preserve">2. Bổ trợ: </w:t>
      </w:r>
      <w:r>
        <w:t>Giới thiệu các món biểu tượng (Cơm tấm, Bánh mì, Hủ tiếu, Cà phê vợt); video quá trình chế biến; podcast âm thanh chợ đêm Bến Thành và bản đồ ẩm thực tương tác.</w:t>
      </w:r>
    </w:p>
    <w:p>
      <w:r>
        <w:rPr>
          <w:b/>
        </w:rPr>
        <w:t>3. Bảng phân tích 2 Persona điển hình:</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360"/>
        <w:gridCol w:w="3360"/>
        <w:gridCol w:w="3360"/>
      </w:tblGrid>
      <w:tr>
        <w:tc>
          <w:tcPr>
            <w:tcW w:type="dxa" w:w="3360"/>
            <w:shd w:fill="1F4E79"/>
            <w:tcMar>
              <w:top w:w="80" w:type="dxa"/>
              <w:bottom w:w="80" w:type="dxa"/>
              <w:left w:w="100" w:type="dxa"/>
              <w:right w:w="100" w:type="dxa"/>
            </w:tcMar>
          </w:tcPr>
          <w:p>
            <w:pPr>
              <w:jc w:val="center"/>
            </w:pPr>
            <w:r>
              <w:rPr>
                <w:b/>
                <w:color w:val="FFFFFF"/>
                <w:sz w:val="17"/>
              </w:rPr>
              <w:t>Tiêu chí</w:t>
            </w:r>
          </w:p>
        </w:tc>
        <w:tc>
          <w:tcPr>
            <w:tcW w:type="dxa" w:w="3360"/>
            <w:shd w:fill="1F4E79"/>
            <w:tcMar>
              <w:top w:w="80" w:type="dxa"/>
              <w:bottom w:w="80" w:type="dxa"/>
              <w:left w:w="100" w:type="dxa"/>
              <w:right w:w="100" w:type="dxa"/>
            </w:tcMar>
          </w:tcPr>
          <w:p>
            <w:pPr>
              <w:jc w:val="center"/>
            </w:pPr>
            <w:r>
              <w:rPr>
                <w:b/>
                <w:color w:val="FFFFFF"/>
                <w:sz w:val="17"/>
              </w:rPr>
              <w:t>Persona 1: Du khách trẻ / Gen Z</w:t>
            </w:r>
          </w:p>
        </w:tc>
        <w:tc>
          <w:tcPr>
            <w:tcW w:type="dxa" w:w="3360"/>
            <w:shd w:fill="1F4E79"/>
            <w:tcMar>
              <w:top w:w="80" w:type="dxa"/>
              <w:bottom w:w="80" w:type="dxa"/>
              <w:left w:w="100" w:type="dxa"/>
              <w:right w:w="100" w:type="dxa"/>
            </w:tcMar>
          </w:tcPr>
          <w:p>
            <w:pPr>
              <w:jc w:val="center"/>
            </w:pPr>
            <w:r>
              <w:rPr>
                <w:b/>
                <w:color w:val="FFFFFF"/>
                <w:sz w:val="17"/>
              </w:rPr>
              <w:t>Persona 2: Du khách trung niên / Gia đình</w:t>
            </w:r>
          </w:p>
        </w:tc>
      </w:tr>
      <w:tr>
        <w:tc>
          <w:tcPr>
            <w:tcW w:type="dxa" w:w="3360"/>
            <w:shd w:fill="F9FAFB"/>
            <w:tcMar>
              <w:top w:w="60" w:type="dxa"/>
              <w:bottom w:w="60" w:type="dxa"/>
              <w:left w:w="90" w:type="dxa"/>
              <w:right w:w="90" w:type="dxa"/>
            </w:tcMar>
          </w:tcPr>
          <w:p>
            <w:pPr>
              <w:jc w:val="center"/>
            </w:pPr>
            <w:r>
              <w:rPr>
                <w:b/>
                <w:sz w:val="16"/>
              </w:rPr>
              <w:t>Họ tên &amp; Tuổi</w:t>
            </w:r>
          </w:p>
        </w:tc>
        <w:tc>
          <w:tcPr>
            <w:tcW w:type="dxa" w:w="3360"/>
            <w:shd w:fill="F9FAFB"/>
            <w:tcMar>
              <w:top w:w="60" w:type="dxa"/>
              <w:bottom w:w="60" w:type="dxa"/>
              <w:left w:w="90" w:type="dxa"/>
              <w:right w:w="90" w:type="dxa"/>
            </w:tcMar>
          </w:tcPr>
          <w:p>
            <w:r>
              <w:rPr>
                <w:sz w:val="16"/>
              </w:rPr>
              <w:t>Lê Hoàng Nam (23 tuổi, Travel Blogger)</w:t>
            </w:r>
          </w:p>
        </w:tc>
        <w:tc>
          <w:tcPr>
            <w:tcW w:type="dxa" w:w="3360"/>
            <w:shd w:fill="F9FAFB"/>
            <w:tcMar>
              <w:top w:w="60" w:type="dxa"/>
              <w:bottom w:w="60" w:type="dxa"/>
              <w:left w:w="90" w:type="dxa"/>
              <w:right w:w="90" w:type="dxa"/>
            </w:tcMar>
          </w:tcPr>
          <w:p>
            <w:r>
              <w:rPr>
                <w:sz w:val="16"/>
              </w:rPr>
              <w:t>Hoàng Quốc Việt (54 tuổi, cán bộ hưu trí)</w:t>
            </w:r>
          </w:p>
        </w:tc>
      </w:tr>
      <w:tr>
        <w:tc>
          <w:tcPr>
            <w:tcW w:type="dxa" w:w="3360"/>
            <w:shd w:fill="FFFFFF"/>
            <w:tcMar>
              <w:top w:w="60" w:type="dxa"/>
              <w:bottom w:w="60" w:type="dxa"/>
              <w:left w:w="90" w:type="dxa"/>
              <w:right w:w="90" w:type="dxa"/>
            </w:tcMar>
          </w:tcPr>
          <w:p>
            <w:pPr>
              <w:jc w:val="center"/>
            </w:pPr>
            <w:r>
              <w:rPr>
                <w:b/>
                <w:sz w:val="16"/>
              </w:rPr>
              <w:t>Thiết bị &amp; Màn hình</w:t>
            </w:r>
          </w:p>
        </w:tc>
        <w:tc>
          <w:tcPr>
            <w:tcW w:type="dxa" w:w="3360"/>
            <w:shd w:fill="FFFFFF"/>
            <w:tcMar>
              <w:top w:w="60" w:type="dxa"/>
              <w:bottom w:w="60" w:type="dxa"/>
              <w:left w:w="90" w:type="dxa"/>
              <w:right w:w="90" w:type="dxa"/>
            </w:tcMar>
          </w:tcPr>
          <w:p>
            <w:r>
              <w:rPr>
                <w:sz w:val="16"/>
              </w:rPr>
              <w:t>Smartphone (Samsung Galaxy, 360 px)</w:t>
            </w:r>
          </w:p>
        </w:tc>
        <w:tc>
          <w:tcPr>
            <w:tcW w:type="dxa" w:w="3360"/>
            <w:shd w:fill="FFFFFF"/>
            <w:tcMar>
              <w:top w:w="60" w:type="dxa"/>
              <w:bottom w:w="60" w:type="dxa"/>
              <w:left w:w="90" w:type="dxa"/>
              <w:right w:w="90" w:type="dxa"/>
            </w:tcMar>
          </w:tcPr>
          <w:p>
            <w:r>
              <w:rPr>
                <w:sz w:val="16"/>
              </w:rPr>
              <w:t>iPad / Laptop du lịch (1280 px)</w:t>
            </w:r>
          </w:p>
        </w:tc>
      </w:tr>
      <w:tr>
        <w:tc>
          <w:tcPr>
            <w:tcW w:type="dxa" w:w="3360"/>
            <w:shd w:fill="F9FAFB"/>
            <w:tcMar>
              <w:top w:w="60" w:type="dxa"/>
              <w:bottom w:w="60" w:type="dxa"/>
              <w:left w:w="90" w:type="dxa"/>
              <w:right w:w="90" w:type="dxa"/>
            </w:tcMar>
          </w:tcPr>
          <w:p>
            <w:pPr>
              <w:jc w:val="center"/>
            </w:pPr>
            <w:r>
              <w:rPr>
                <w:b/>
                <w:sz w:val="16"/>
              </w:rPr>
              <w:t>Mạng &amp; Môi trường</w:t>
            </w:r>
          </w:p>
        </w:tc>
        <w:tc>
          <w:tcPr>
            <w:tcW w:type="dxa" w:w="3360"/>
            <w:shd w:fill="F9FAFB"/>
            <w:tcMar>
              <w:top w:w="60" w:type="dxa"/>
              <w:bottom w:w="60" w:type="dxa"/>
              <w:left w:w="90" w:type="dxa"/>
              <w:right w:w="90" w:type="dxa"/>
            </w:tcMar>
          </w:tcPr>
          <w:p>
            <w:r>
              <w:rPr>
                <w:sz w:val="16"/>
              </w:rPr>
              <w:t>4G ngoài phố / phố ẩm thực đêm</w:t>
            </w:r>
          </w:p>
        </w:tc>
        <w:tc>
          <w:tcPr>
            <w:tcW w:type="dxa" w:w="3360"/>
            <w:shd w:fill="F9FAFB"/>
            <w:tcMar>
              <w:top w:w="60" w:type="dxa"/>
              <w:bottom w:w="60" w:type="dxa"/>
              <w:left w:w="90" w:type="dxa"/>
              <w:right w:w="90" w:type="dxa"/>
            </w:tcMar>
          </w:tcPr>
          <w:p>
            <w:r>
              <w:rPr>
                <w:sz w:val="16"/>
              </w:rPr>
              <w:t>Wi-Fi khách sạn 30 Mbps</w:t>
            </w:r>
          </w:p>
        </w:tc>
      </w:tr>
      <w:tr>
        <w:tc>
          <w:tcPr>
            <w:tcW w:type="dxa" w:w="3360"/>
            <w:shd w:fill="FFFFFF"/>
            <w:tcMar>
              <w:top w:w="60" w:type="dxa"/>
              <w:bottom w:w="60" w:type="dxa"/>
              <w:left w:w="90" w:type="dxa"/>
              <w:right w:w="90" w:type="dxa"/>
            </w:tcMar>
          </w:tcPr>
          <w:p>
            <w:pPr>
              <w:jc w:val="center"/>
            </w:pPr>
            <w:r>
              <w:rPr>
                <w:b/>
                <w:sz w:val="16"/>
              </w:rPr>
              <w:t>Mục tiêu truy cập</w:t>
            </w:r>
          </w:p>
        </w:tc>
        <w:tc>
          <w:tcPr>
            <w:tcW w:type="dxa" w:w="3360"/>
            <w:shd w:fill="FFFFFF"/>
            <w:tcMar>
              <w:top w:w="60" w:type="dxa"/>
              <w:bottom w:w="60" w:type="dxa"/>
              <w:left w:w="90" w:type="dxa"/>
              <w:right w:w="90" w:type="dxa"/>
            </w:tcMar>
          </w:tcPr>
          <w:p>
            <w:r>
              <w:rPr>
                <w:sz w:val="16"/>
              </w:rPr>
              <w:t>Tìm nhanh quán ăn gần nhất, clip 15s review</w:t>
            </w:r>
          </w:p>
        </w:tc>
        <w:tc>
          <w:tcPr>
            <w:tcW w:type="dxa" w:w="3360"/>
            <w:shd w:fill="FFFFFF"/>
            <w:tcMar>
              <w:top w:w="60" w:type="dxa"/>
              <w:bottom w:w="60" w:type="dxa"/>
              <w:left w:w="90" w:type="dxa"/>
              <w:right w:w="90" w:type="dxa"/>
            </w:tcMar>
          </w:tcPr>
          <w:p>
            <w:r>
              <w:rPr>
                <w:sz w:val="16"/>
              </w:rPr>
              <w:t>Đọc nguồn gốc món ăn, kiểm tra vệ sinh</w:t>
            </w:r>
          </w:p>
        </w:tc>
      </w:tr>
      <w:tr>
        <w:tc>
          <w:tcPr>
            <w:tcW w:type="dxa" w:w="3360"/>
            <w:shd w:fill="F9FAFB"/>
            <w:tcMar>
              <w:top w:w="60" w:type="dxa"/>
              <w:bottom w:w="60" w:type="dxa"/>
              <w:left w:w="90" w:type="dxa"/>
              <w:right w:w="90" w:type="dxa"/>
            </w:tcMar>
          </w:tcPr>
          <w:p>
            <w:pPr>
              <w:jc w:val="center"/>
            </w:pPr>
            <w:r>
              <w:rPr>
                <w:b/>
                <w:sz w:val="16"/>
              </w:rPr>
              <w:t>Nhu cầu tiếp cận (A11y)</w:t>
            </w:r>
          </w:p>
        </w:tc>
        <w:tc>
          <w:tcPr>
            <w:tcW w:type="dxa" w:w="3360"/>
            <w:shd w:fill="F9FAFB"/>
            <w:tcMar>
              <w:top w:w="60" w:type="dxa"/>
              <w:bottom w:w="60" w:type="dxa"/>
              <w:left w:w="90" w:type="dxa"/>
              <w:right w:w="90" w:type="dxa"/>
            </w:tcMar>
          </w:tcPr>
          <w:p>
            <w:r>
              <w:rPr>
                <w:sz w:val="16"/>
              </w:rPr>
              <w:t>Có phụ đề WebVTT (phố xá ồn ào tắt tiếng)</w:t>
            </w:r>
          </w:p>
        </w:tc>
        <w:tc>
          <w:tcPr>
            <w:tcW w:type="dxa" w:w="3360"/>
            <w:shd w:fill="F9FAFB"/>
            <w:tcMar>
              <w:top w:w="60" w:type="dxa"/>
              <w:bottom w:w="60" w:type="dxa"/>
              <w:left w:w="90" w:type="dxa"/>
              <w:right w:w="90" w:type="dxa"/>
            </w:tcMar>
          </w:tcPr>
          <w:p>
            <w:r>
              <w:rPr>
                <w:sz w:val="16"/>
              </w:rPr>
              <w:t>Độ tương phản cao &gt;= 4.5:1, không hiệu ứng chói</w:t>
            </w:r>
          </w:p>
        </w:tc>
      </w:tr>
    </w:tbl>
    <w:p>
      <w:pPr>
        <w:spacing w:after="80"/>
      </w:pPr>
    </w:p>
    <w:p>
      <w:pPr>
        <w:pStyle w:val="Heading1"/>
      </w:pPr>
      <w:r>
        <w:t>A2. SƠ ĐỒ SITE (FLOWCHART) VÀ ĐIỀU HƯỚNG</w:t>
      </w:r>
    </w:p>
    <w:p>
      <w:r>
        <w:rPr>
          <w:b/>
        </w:rPr>
        <w:t>1. Bản vẽ Sơ đồ cấu trúc site (Flowchart Diagram — Chuẩn ≤ 8 trang):</w:t>
      </w:r>
    </w:p>
    <w:p>
      <w:pPr>
        <w:spacing w:before="80" w:after="40"/>
        <w:jc w:val="center"/>
      </w:pPr>
      <w:r>
        <w:drawing>
          <wp:inline xmlns:a="http://schemas.openxmlformats.org/drawingml/2006/main" xmlns:pic="http://schemas.openxmlformats.org/drawingml/2006/picture">
            <wp:extent cx="5760720" cy="3243431"/>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760720" cy="3243431"/>
                    </a:xfrm>
                    <a:prstGeom prst="rect"/>
                  </pic:spPr>
                </pic:pic>
              </a:graphicData>
            </a:graphic>
          </wp:inline>
        </w:drawing>
      </w:r>
    </w:p>
    <w:p>
      <w:pPr>
        <w:spacing w:after="120"/>
        <w:jc w:val="center"/>
      </w:pPr>
      <w:r>
        <w:rPr>
          <w:i/>
          <w:color w:val="555555"/>
          <w:sz w:val="16"/>
        </w:rPr>
        <w:t>Hình A2.1: Sơ đồ cấu trúc site và phân cấp điều hướng Dự án 2 (Ẩm thực &amp; Du lịch TP.HCM)</w:t>
      </w:r>
    </w:p>
    <w:p>
      <w:r>
        <w:rPr>
          <w:b/>
        </w:rPr>
        <w:t>2. Bảng chứng minh quy tắc ≤ 3 lần nhấp chuột (Rule of 3 Clicks):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520"/>
        <w:gridCol w:w="2520"/>
        <w:gridCol w:w="2520"/>
        <w:gridCol w:w="2520"/>
      </w:tblGrid>
      <w:tr>
        <w:tc>
          <w:tcPr>
            <w:tcW w:type="dxa" w:w="2520"/>
            <w:shd w:fill="1F4E79"/>
            <w:tcMar>
              <w:top w:w="80" w:type="dxa"/>
              <w:bottom w:w="80" w:type="dxa"/>
              <w:left w:w="100" w:type="dxa"/>
              <w:right w:w="100" w:type="dxa"/>
            </w:tcMar>
          </w:tcPr>
          <w:p>
            <w:pPr>
              <w:jc w:val="center"/>
            </w:pPr>
            <w:r>
              <w:rPr>
                <w:b/>
                <w:color w:val="FFFFFF"/>
                <w:sz w:val="17"/>
              </w:rPr>
              <w:t>Trang đích</w:t>
            </w:r>
          </w:p>
        </w:tc>
        <w:tc>
          <w:tcPr>
            <w:tcW w:type="dxa" w:w="2520"/>
            <w:shd w:fill="1F4E79"/>
            <w:tcMar>
              <w:top w:w="80" w:type="dxa"/>
              <w:bottom w:w="80" w:type="dxa"/>
              <w:left w:w="100" w:type="dxa"/>
              <w:right w:w="100" w:type="dxa"/>
            </w:tcMar>
          </w:tcPr>
          <w:p>
            <w:pPr>
              <w:jc w:val="center"/>
            </w:pPr>
            <w:r>
              <w:rPr>
                <w:b/>
                <w:color w:val="FFFFFF"/>
                <w:sz w:val="17"/>
              </w:rPr>
              <w:t>Đường đi từ Trang chủ (Click Sequence)</w:t>
            </w:r>
          </w:p>
        </w:tc>
        <w:tc>
          <w:tcPr>
            <w:tcW w:type="dxa" w:w="2520"/>
            <w:shd w:fill="1F4E79"/>
            <w:tcMar>
              <w:top w:w="80" w:type="dxa"/>
              <w:bottom w:w="80" w:type="dxa"/>
              <w:left w:w="100" w:type="dxa"/>
              <w:right w:w="100" w:type="dxa"/>
            </w:tcMar>
          </w:tcPr>
          <w:p>
            <w:pPr>
              <w:jc w:val="center"/>
            </w:pPr>
            <w:r>
              <w:rPr>
                <w:b/>
                <w:color w:val="FFFFFF"/>
                <w:sz w:val="17"/>
              </w:rPr>
              <w:t>Số lần nhấp</w:t>
            </w:r>
          </w:p>
        </w:tc>
        <w:tc>
          <w:tcPr>
            <w:tcW w:type="dxa" w:w="2520"/>
            <w:shd w:fill="1F4E79"/>
            <w:tcMar>
              <w:top w:w="80" w:type="dxa"/>
              <w:bottom w:w="80" w:type="dxa"/>
              <w:left w:w="100" w:type="dxa"/>
              <w:right w:w="100" w:type="dxa"/>
            </w:tcMar>
          </w:tcPr>
          <w:p>
            <w:pPr>
              <w:jc w:val="center"/>
            </w:pPr>
            <w:r>
              <w:rPr>
                <w:b/>
                <w:color w:val="FFFFFF"/>
                <w:sz w:val="17"/>
              </w:rPr>
              <w:t>Đánh giá</w:t>
            </w:r>
          </w:p>
        </w:tc>
      </w:tr>
      <w:tr>
        <w:tc>
          <w:tcPr>
            <w:tcW w:type="dxa" w:w="2520"/>
            <w:shd w:fill="F9FAFB"/>
            <w:tcMar>
              <w:top w:w="60" w:type="dxa"/>
              <w:bottom w:w="60" w:type="dxa"/>
              <w:left w:w="90" w:type="dxa"/>
              <w:right w:w="90" w:type="dxa"/>
            </w:tcMar>
          </w:tcPr>
          <w:p>
            <w:pPr>
              <w:jc w:val="center"/>
            </w:pPr>
            <w:r>
              <w:rPr>
                <w:b/>
                <w:sz w:val="16"/>
              </w:rPr>
              <w:t>Ẩm thực Đường phố</w:t>
            </w:r>
          </w:p>
        </w:tc>
        <w:tc>
          <w:tcPr>
            <w:tcW w:type="dxa" w:w="2520"/>
            <w:shd w:fill="F9FAFB"/>
            <w:tcMar>
              <w:top w:w="60" w:type="dxa"/>
              <w:bottom w:w="60" w:type="dxa"/>
              <w:left w:w="90" w:type="dxa"/>
              <w:right w:w="90" w:type="dxa"/>
            </w:tcMar>
          </w:tcPr>
          <w:p>
            <w:r>
              <w:rPr>
                <w:sz w:val="16"/>
              </w:rPr>
              <w:t>Trang chủ -&gt; Click Menu 'Món ăn'</w:t>
            </w:r>
          </w:p>
        </w:tc>
        <w:tc>
          <w:tcPr>
            <w:tcW w:type="dxa" w:w="2520"/>
            <w:shd w:fill="F9FAFB"/>
            <w:tcMar>
              <w:top w:w="60" w:type="dxa"/>
              <w:bottom w:w="60" w:type="dxa"/>
              <w:left w:w="90" w:type="dxa"/>
              <w:right w:w="90" w:type="dxa"/>
            </w:tcMar>
          </w:tcPr>
          <w:p>
            <w:r>
              <w:rPr>
                <w:sz w:val="16"/>
              </w:rPr>
              <w:t>1 click</w:t>
            </w:r>
          </w:p>
        </w:tc>
        <w:tc>
          <w:tcPr>
            <w:tcW w:type="dxa" w:w="2520"/>
            <w:shd w:fill="F9FAFB"/>
            <w:tcMar>
              <w:top w:w="60" w:type="dxa"/>
              <w:bottom w:w="60" w:type="dxa"/>
              <w:left w:w="90" w:type="dxa"/>
              <w:right w:w="90" w:type="dxa"/>
            </w:tcMar>
          </w:tcPr>
          <w:p>
            <w:r>
              <w:rPr>
                <w:sz w:val="16"/>
              </w:rPr>
              <w:t>Đạt chuẩn (≤ 3)</w:t>
            </w:r>
          </w:p>
        </w:tc>
      </w:tr>
      <w:tr>
        <w:tc>
          <w:tcPr>
            <w:tcW w:type="dxa" w:w="2520"/>
            <w:shd w:fill="FFFFFF"/>
            <w:tcMar>
              <w:top w:w="60" w:type="dxa"/>
              <w:bottom w:w="60" w:type="dxa"/>
              <w:left w:w="90" w:type="dxa"/>
              <w:right w:w="90" w:type="dxa"/>
            </w:tcMar>
          </w:tcPr>
          <w:p>
            <w:pPr>
              <w:jc w:val="center"/>
            </w:pPr>
            <w:r>
              <w:rPr>
                <w:b/>
                <w:sz w:val="16"/>
              </w:rPr>
              <w:t>Chợ &amp; Địa điểm</w:t>
            </w:r>
          </w:p>
        </w:tc>
        <w:tc>
          <w:tcPr>
            <w:tcW w:type="dxa" w:w="2520"/>
            <w:shd w:fill="FFFFFF"/>
            <w:tcMar>
              <w:top w:w="60" w:type="dxa"/>
              <w:bottom w:w="60" w:type="dxa"/>
              <w:left w:w="90" w:type="dxa"/>
              <w:right w:w="90" w:type="dxa"/>
            </w:tcMar>
          </w:tcPr>
          <w:p>
            <w:r>
              <w:rPr>
                <w:sz w:val="16"/>
              </w:rPr>
              <w:t>Trang chủ -&gt; Click Menu 'Địa điểm'</w:t>
            </w:r>
          </w:p>
        </w:tc>
        <w:tc>
          <w:tcPr>
            <w:tcW w:type="dxa" w:w="2520"/>
            <w:shd w:fill="FFFFFF"/>
            <w:tcMar>
              <w:top w:w="60" w:type="dxa"/>
              <w:bottom w:w="60" w:type="dxa"/>
              <w:left w:w="90" w:type="dxa"/>
              <w:right w:w="90" w:type="dxa"/>
            </w:tcMar>
          </w:tcPr>
          <w:p>
            <w:r>
              <w:rPr>
                <w:sz w:val="16"/>
              </w:rPr>
              <w:t>1 click</w:t>
            </w:r>
          </w:p>
        </w:tc>
        <w:tc>
          <w:tcPr>
            <w:tcW w:type="dxa" w:w="2520"/>
            <w:shd w:fill="FFFFFF"/>
            <w:tcMar>
              <w:top w:w="60" w:type="dxa"/>
              <w:bottom w:w="60" w:type="dxa"/>
              <w:left w:w="90" w:type="dxa"/>
              <w:right w:w="90" w:type="dxa"/>
            </w:tcMar>
          </w:tcPr>
          <w:p>
            <w:r>
              <w:rPr>
                <w:sz w:val="16"/>
              </w:rPr>
              <w:t>Đạt chuẩn (≤ 3)</w:t>
            </w:r>
          </w:p>
        </w:tc>
      </w:tr>
      <w:tr>
        <w:tc>
          <w:tcPr>
            <w:tcW w:type="dxa" w:w="2520"/>
            <w:shd w:fill="F9FAFB"/>
            <w:tcMar>
              <w:top w:w="60" w:type="dxa"/>
              <w:bottom w:w="60" w:type="dxa"/>
              <w:left w:w="90" w:type="dxa"/>
              <w:right w:w="90" w:type="dxa"/>
            </w:tcMar>
          </w:tcPr>
          <w:p>
            <w:pPr>
              <w:jc w:val="center"/>
            </w:pPr>
            <w:r>
              <w:rPr>
                <w:b/>
                <w:sz w:val="16"/>
              </w:rPr>
              <w:t>Video &amp; Podcast</w:t>
            </w:r>
          </w:p>
        </w:tc>
        <w:tc>
          <w:tcPr>
            <w:tcW w:type="dxa" w:w="2520"/>
            <w:shd w:fill="F9FAFB"/>
            <w:tcMar>
              <w:top w:w="60" w:type="dxa"/>
              <w:bottom w:w="60" w:type="dxa"/>
              <w:left w:w="90" w:type="dxa"/>
              <w:right w:w="90" w:type="dxa"/>
            </w:tcMar>
          </w:tcPr>
          <w:p>
            <w:r>
              <w:rPr>
                <w:sz w:val="16"/>
              </w:rPr>
              <w:t>Trang chủ -&gt; Click Menu 'Video &amp; Podcast'</w:t>
            </w:r>
          </w:p>
        </w:tc>
        <w:tc>
          <w:tcPr>
            <w:tcW w:type="dxa" w:w="2520"/>
            <w:shd w:fill="F9FAFB"/>
            <w:tcMar>
              <w:top w:w="60" w:type="dxa"/>
              <w:bottom w:w="60" w:type="dxa"/>
              <w:left w:w="90" w:type="dxa"/>
              <w:right w:w="90" w:type="dxa"/>
            </w:tcMar>
          </w:tcPr>
          <w:p>
            <w:r>
              <w:rPr>
                <w:sz w:val="16"/>
              </w:rPr>
              <w:t>1 click</w:t>
            </w:r>
          </w:p>
        </w:tc>
        <w:tc>
          <w:tcPr>
            <w:tcW w:type="dxa" w:w="2520"/>
            <w:shd w:fill="F9FAFB"/>
            <w:tcMar>
              <w:top w:w="60" w:type="dxa"/>
              <w:bottom w:w="60" w:type="dxa"/>
              <w:left w:w="90" w:type="dxa"/>
              <w:right w:w="90" w:type="dxa"/>
            </w:tcMar>
          </w:tcPr>
          <w:p>
            <w:r>
              <w:rPr>
                <w:sz w:val="16"/>
              </w:rPr>
              <w:t>Đạt chuẩn (≤ 3)</w:t>
            </w:r>
          </w:p>
        </w:tc>
      </w:tr>
      <w:tr>
        <w:tc>
          <w:tcPr>
            <w:tcW w:type="dxa" w:w="2520"/>
            <w:shd w:fill="FFFFFF"/>
            <w:tcMar>
              <w:top w:w="60" w:type="dxa"/>
              <w:bottom w:w="60" w:type="dxa"/>
              <w:left w:w="90" w:type="dxa"/>
              <w:right w:w="90" w:type="dxa"/>
            </w:tcMar>
          </w:tcPr>
          <w:p>
            <w:pPr>
              <w:jc w:val="center"/>
            </w:pPr>
            <w:r>
              <w:rPr>
                <w:b/>
                <w:sz w:val="16"/>
              </w:rPr>
              <w:t>Cẩm nang Ăn uống</w:t>
            </w:r>
          </w:p>
        </w:tc>
        <w:tc>
          <w:tcPr>
            <w:tcW w:type="dxa" w:w="2520"/>
            <w:shd w:fill="FFFFFF"/>
            <w:tcMar>
              <w:top w:w="60" w:type="dxa"/>
              <w:bottom w:w="60" w:type="dxa"/>
              <w:left w:w="90" w:type="dxa"/>
              <w:right w:w="90" w:type="dxa"/>
            </w:tcMar>
          </w:tcPr>
          <w:p>
            <w:r>
              <w:rPr>
                <w:sz w:val="16"/>
              </w:rPr>
              <w:t>Trang chủ -&gt; Click Menu 'Cẩm nang'</w:t>
            </w:r>
          </w:p>
        </w:tc>
        <w:tc>
          <w:tcPr>
            <w:tcW w:type="dxa" w:w="2520"/>
            <w:shd w:fill="FFFFFF"/>
            <w:tcMar>
              <w:top w:w="60" w:type="dxa"/>
              <w:bottom w:w="60" w:type="dxa"/>
              <w:left w:w="90" w:type="dxa"/>
              <w:right w:w="90" w:type="dxa"/>
            </w:tcMar>
          </w:tcPr>
          <w:p>
            <w:r>
              <w:rPr>
                <w:sz w:val="16"/>
              </w:rPr>
              <w:t>1 click</w:t>
            </w:r>
          </w:p>
        </w:tc>
        <w:tc>
          <w:tcPr>
            <w:tcW w:type="dxa" w:w="2520"/>
            <w:shd w:fill="FFFFFF"/>
            <w:tcMar>
              <w:top w:w="60" w:type="dxa"/>
              <w:bottom w:w="60" w:type="dxa"/>
              <w:left w:w="90" w:type="dxa"/>
              <w:right w:w="90" w:type="dxa"/>
            </w:tcMar>
          </w:tcPr>
          <w:p>
            <w:r>
              <w:rPr>
                <w:sz w:val="16"/>
              </w:rPr>
              <w:t>Đạt chuẩn (≤ 3)</w:t>
            </w:r>
          </w:p>
        </w:tc>
      </w:tr>
      <w:tr>
        <w:tc>
          <w:tcPr>
            <w:tcW w:type="dxa" w:w="2520"/>
            <w:shd w:fill="F9FAFB"/>
            <w:tcMar>
              <w:top w:w="60" w:type="dxa"/>
              <w:bottom w:w="60" w:type="dxa"/>
              <w:left w:w="90" w:type="dxa"/>
              <w:right w:w="90" w:type="dxa"/>
            </w:tcMar>
          </w:tcPr>
          <w:p>
            <w:pPr>
              <w:jc w:val="center"/>
            </w:pPr>
            <w:r>
              <w:rPr>
                <w:b/>
                <w:sz w:val="16"/>
              </w:rPr>
              <w:t>Chi tiết Món ăn</w:t>
            </w:r>
          </w:p>
        </w:tc>
        <w:tc>
          <w:tcPr>
            <w:tcW w:type="dxa" w:w="2520"/>
            <w:shd w:fill="F9FAFB"/>
            <w:tcMar>
              <w:top w:w="60" w:type="dxa"/>
              <w:bottom w:w="60" w:type="dxa"/>
              <w:left w:w="90" w:type="dxa"/>
              <w:right w:w="90" w:type="dxa"/>
            </w:tcMar>
          </w:tcPr>
          <w:p>
            <w:r>
              <w:rPr>
                <w:sz w:val="16"/>
              </w:rPr>
              <w:t>Trang chủ -&gt; Video &amp; Podcast -&gt; Click Món</w:t>
            </w:r>
          </w:p>
        </w:tc>
        <w:tc>
          <w:tcPr>
            <w:tcW w:type="dxa" w:w="2520"/>
            <w:shd w:fill="F9FAFB"/>
            <w:tcMar>
              <w:top w:w="60" w:type="dxa"/>
              <w:bottom w:w="60" w:type="dxa"/>
              <w:left w:w="90" w:type="dxa"/>
              <w:right w:w="90" w:type="dxa"/>
            </w:tcMar>
          </w:tcPr>
          <w:p>
            <w:r>
              <w:rPr>
                <w:sz w:val="16"/>
              </w:rPr>
              <w:t>2 clicks</w:t>
            </w:r>
          </w:p>
        </w:tc>
        <w:tc>
          <w:tcPr>
            <w:tcW w:type="dxa" w:w="2520"/>
            <w:shd w:fill="F9FAFB"/>
            <w:tcMar>
              <w:top w:w="60" w:type="dxa"/>
              <w:bottom w:w="60" w:type="dxa"/>
              <w:left w:w="90" w:type="dxa"/>
              <w:right w:w="90" w:type="dxa"/>
            </w:tcMar>
          </w:tcPr>
          <w:p>
            <w:r>
              <w:rPr>
                <w:sz w:val="16"/>
              </w:rPr>
              <w:t>Đạt chuẩn (≤ 3)</w:t>
            </w:r>
          </w:p>
        </w:tc>
      </w:tr>
      <w:tr>
        <w:tc>
          <w:tcPr>
            <w:tcW w:type="dxa" w:w="2520"/>
            <w:shd w:fill="FFFFFF"/>
            <w:tcMar>
              <w:top w:w="60" w:type="dxa"/>
              <w:bottom w:w="60" w:type="dxa"/>
              <w:left w:w="90" w:type="dxa"/>
              <w:right w:w="90" w:type="dxa"/>
            </w:tcMar>
          </w:tcPr>
          <w:p>
            <w:pPr>
              <w:jc w:val="center"/>
            </w:pPr>
            <w:r>
              <w:rPr>
                <w:b/>
                <w:sz w:val="16"/>
              </w:rPr>
              <w:t>Sơ đồ site HTML</w:t>
            </w:r>
          </w:p>
        </w:tc>
        <w:tc>
          <w:tcPr>
            <w:tcW w:type="dxa" w:w="2520"/>
            <w:shd w:fill="FFFFFF"/>
            <w:tcMar>
              <w:top w:w="60" w:type="dxa"/>
              <w:bottom w:w="60" w:type="dxa"/>
              <w:left w:w="90" w:type="dxa"/>
              <w:right w:w="90" w:type="dxa"/>
            </w:tcMar>
          </w:tcPr>
          <w:p>
            <w:r>
              <w:rPr>
                <w:sz w:val="16"/>
              </w:rPr>
              <w:t>Trang chủ -&gt; Click 'Sơ đồ site' tại Footer</w:t>
            </w:r>
          </w:p>
        </w:tc>
        <w:tc>
          <w:tcPr>
            <w:tcW w:type="dxa" w:w="2520"/>
            <w:shd w:fill="FFFFFF"/>
            <w:tcMar>
              <w:top w:w="60" w:type="dxa"/>
              <w:bottom w:w="60" w:type="dxa"/>
              <w:left w:w="90" w:type="dxa"/>
              <w:right w:w="90" w:type="dxa"/>
            </w:tcMar>
          </w:tcPr>
          <w:p>
            <w:r>
              <w:rPr>
                <w:sz w:val="16"/>
              </w:rPr>
              <w:t>1 click</w:t>
            </w:r>
          </w:p>
        </w:tc>
        <w:tc>
          <w:tcPr>
            <w:tcW w:type="dxa" w:w="2520"/>
            <w:shd w:fill="FFFFFF"/>
            <w:tcMar>
              <w:top w:w="60" w:type="dxa"/>
              <w:bottom w:w="60" w:type="dxa"/>
              <w:left w:w="90" w:type="dxa"/>
              <w:right w:w="90" w:type="dxa"/>
            </w:tcMar>
          </w:tcPr>
          <w:p>
            <w:r>
              <w:rPr>
                <w:sz w:val="16"/>
              </w:rPr>
              <w:t>Đạt chuẩn (≤ 3)</w:t>
            </w:r>
          </w:p>
        </w:tc>
      </w:tr>
    </w:tbl>
    <w:p>
      <w:pPr>
        <w:spacing w:after="80"/>
      </w:pPr>
    </w:p>
    <w:p>
      <w:r>
        <w:rPr>
          <w:b/>
        </w:rPr>
        <w:t xml:space="preserve">3. Thiết kế điều hướng: </w:t>
      </w:r>
      <w:r>
        <w:t>Menu chính cố định trên header; Breadcrumb: Trang chủ &gt; Ẩm thực &gt; Cơm tấm Sài Gòn; Nút Logo quay về Trang chủ trong 1 click; đánh dấu trang hiện tại bằng aria-current='page'. Có tệp sơ đồ site trực quan sitemap.html và sitemap.xml.</w:t>
      </w:r>
    </w:p>
    <w:p>
      <w:pPr>
        <w:pStyle w:val="Heading1"/>
      </w:pPr>
      <w:r>
        <w:t>A3. BỐ CỤC TRANG VÀ WIREFRAME (PAGE LAYOUT)</w:t>
      </w:r>
    </w:p>
    <w:p>
      <w:r>
        <w:rPr>
          <w:b/>
        </w:rPr>
        <w:t>1. Bố cục khung dây đáp ứng đa màn hình (Responsive Wireframe Layout):</w:t>
        <w:br/>
      </w:r>
      <w:r>
        <w:t>Website được thiết kế tuân thủ nguyên lý Mobile-First và Responsive Web Design (RWD) với 3 mốc Viewport chuẩn: Mobile (360 px), Tablet (768 px) và Desktop (1280 px). Toàn bộ giao diện tương tác động với bộ chuyển đổi kích thước trực quan đã được đóng gói hoàn chỉnh trong tệp HTML độc lập tại thư mục: wireframe/wireframe.html.</w:t>
      </w:r>
    </w:p>
    <w:p>
      <w:pPr>
        <w:spacing w:before="80" w:after="40"/>
        <w:jc w:val="center"/>
      </w:pPr>
      <w:r>
        <w:drawing>
          <wp:inline xmlns:a="http://schemas.openxmlformats.org/drawingml/2006/main" xmlns:pic="http://schemas.openxmlformats.org/drawingml/2006/picture">
            <wp:extent cx="5760720" cy="3195788"/>
            <wp:docPr id="2" name="Picture 2"/>
            <wp:cNvGraphicFramePr>
              <a:graphicFrameLocks noChangeAspect="1"/>
            </wp:cNvGraphicFramePr>
            <a:graphic>
              <a:graphicData uri="http://schemas.openxmlformats.org/drawingml/2006/picture">
                <pic:pic>
                  <pic:nvPicPr>
                    <pic:cNvPr id="0" name="wireframe_home.png"/>
                    <pic:cNvPicPr/>
                  </pic:nvPicPr>
                  <pic:blipFill>
                    <a:blip r:embed="rId10"/>
                    <a:stretch>
                      <a:fillRect/>
                    </a:stretch>
                  </pic:blipFill>
                  <pic:spPr>
                    <a:xfrm>
                      <a:off x="0" y="0"/>
                      <a:ext cx="5760720" cy="3195788"/>
                    </a:xfrm>
                    <a:prstGeom prst="rect"/>
                  </pic:spPr>
                </pic:pic>
              </a:graphicData>
            </a:graphic>
          </wp:inline>
        </w:drawing>
      </w:r>
    </w:p>
    <w:p>
      <w:pPr>
        <w:spacing w:after="120"/>
        <w:jc w:val="center"/>
      </w:pPr>
      <w:r>
        <w:rPr>
          <w:i/>
          <w:color w:val="555555"/>
          <w:sz w:val="16"/>
        </w:rPr>
        <w:t>Hình A3.1: Bản vẽ bố cục khung dây Wireframe Trang chủ trên 3 Viewport (Ẩm thực &amp; Du lịch TP.HCM)</w:t>
      </w:r>
    </w:p>
    <w:p>
      <w:pPr>
        <w:spacing w:before="80" w:after="40"/>
        <w:jc w:val="center"/>
      </w:pPr>
      <w:r>
        <w:drawing>
          <wp:inline xmlns:a="http://schemas.openxmlformats.org/drawingml/2006/main" xmlns:pic="http://schemas.openxmlformats.org/drawingml/2006/picture">
            <wp:extent cx="5760720" cy="3191190"/>
            <wp:docPr id="3" name="Picture 3"/>
            <wp:cNvGraphicFramePr>
              <a:graphicFrameLocks noChangeAspect="1"/>
            </wp:cNvGraphicFramePr>
            <a:graphic>
              <a:graphicData uri="http://schemas.openxmlformats.org/drawingml/2006/picture">
                <pic:pic>
                  <pic:nvPicPr>
                    <pic:cNvPr id="0" name="wireframe_detail.png"/>
                    <pic:cNvPicPr/>
                  </pic:nvPicPr>
                  <pic:blipFill>
                    <a:blip r:embed="rId11"/>
                    <a:stretch>
                      <a:fillRect/>
                    </a:stretch>
                  </pic:blipFill>
                  <pic:spPr>
                    <a:xfrm>
                      <a:off x="0" y="0"/>
                      <a:ext cx="5760720" cy="3191190"/>
                    </a:xfrm>
                    <a:prstGeom prst="rect"/>
                  </pic:spPr>
                </pic:pic>
              </a:graphicData>
            </a:graphic>
          </wp:inline>
        </w:drawing>
      </w:r>
    </w:p>
    <w:p>
      <w:pPr>
        <w:spacing w:after="120"/>
        <w:jc w:val="center"/>
      </w:pPr>
      <w:r>
        <w:rPr>
          <w:i/>
          <w:color w:val="555555"/>
          <w:sz w:val="16"/>
        </w:rPr>
        <w:t>Hình A3.2: Bản vẽ bố cục khung dây Wireframe Trang chi tiết Media &amp; Bài viết (Ẩm thực &amp; Du lịch TP.HCM)</w:t>
      </w:r>
    </w:p>
    <w:p>
      <w:r>
        <w:rPr>
          <w:b/>
        </w:rPr>
        <w:t>2. Bảng thông số kỹ thuật phân bổ bố cục CSS Grid &amp; Media Queries: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016"/>
        <w:gridCol w:w="2016"/>
        <w:gridCol w:w="2016"/>
        <w:gridCol w:w="2016"/>
        <w:gridCol w:w="2016"/>
      </w:tblGrid>
      <w:tr>
        <w:tc>
          <w:tcPr>
            <w:tcW w:type="dxa" w:w="2016"/>
            <w:shd w:fill="1F4E79"/>
            <w:tcMar>
              <w:top w:w="80" w:type="dxa"/>
              <w:bottom w:w="80" w:type="dxa"/>
              <w:left w:w="100" w:type="dxa"/>
              <w:right w:w="100" w:type="dxa"/>
            </w:tcMar>
          </w:tcPr>
          <w:p>
            <w:pPr>
              <w:jc w:val="center"/>
            </w:pPr>
            <w:r>
              <w:rPr>
                <w:b/>
                <w:color w:val="FFFFFF"/>
                <w:sz w:val="17"/>
              </w:rPr>
              <w:t>Thiết bị / Viewport</w:t>
            </w:r>
          </w:p>
        </w:tc>
        <w:tc>
          <w:tcPr>
            <w:tcW w:type="dxa" w:w="2016"/>
            <w:shd w:fill="1F4E79"/>
            <w:tcMar>
              <w:top w:w="80" w:type="dxa"/>
              <w:bottom w:w="80" w:type="dxa"/>
              <w:left w:w="100" w:type="dxa"/>
              <w:right w:w="100" w:type="dxa"/>
            </w:tcMar>
          </w:tcPr>
          <w:p>
            <w:pPr>
              <w:jc w:val="center"/>
            </w:pPr>
            <w:r>
              <w:rPr>
                <w:b/>
                <w:color w:val="FFFFFF"/>
                <w:sz w:val="17"/>
              </w:rPr>
              <w:t>Breakpoints CSS</w:t>
            </w:r>
          </w:p>
        </w:tc>
        <w:tc>
          <w:tcPr>
            <w:tcW w:type="dxa" w:w="2016"/>
            <w:shd w:fill="1F4E79"/>
            <w:tcMar>
              <w:top w:w="80" w:type="dxa"/>
              <w:bottom w:w="80" w:type="dxa"/>
              <w:left w:w="100" w:type="dxa"/>
              <w:right w:w="100" w:type="dxa"/>
            </w:tcMar>
          </w:tcPr>
          <w:p>
            <w:pPr>
              <w:jc w:val="center"/>
            </w:pPr>
            <w:r>
              <w:rPr>
                <w:b/>
                <w:color w:val="FFFFFF"/>
                <w:sz w:val="17"/>
              </w:rPr>
              <w:t>Bố cục Hero Banner</w:t>
            </w:r>
          </w:p>
        </w:tc>
        <w:tc>
          <w:tcPr>
            <w:tcW w:type="dxa" w:w="2016"/>
            <w:shd w:fill="1F4E79"/>
            <w:tcMar>
              <w:top w:w="80" w:type="dxa"/>
              <w:bottom w:w="80" w:type="dxa"/>
              <w:left w:w="100" w:type="dxa"/>
              <w:right w:w="100" w:type="dxa"/>
            </w:tcMar>
          </w:tcPr>
          <w:p>
            <w:pPr>
              <w:jc w:val="center"/>
            </w:pPr>
            <w:r>
              <w:rPr>
                <w:b/>
                <w:color w:val="FFFFFF"/>
                <w:sz w:val="17"/>
              </w:rPr>
              <w:t>Khu vực Media (Video / Audio)</w:t>
            </w:r>
          </w:p>
        </w:tc>
        <w:tc>
          <w:tcPr>
            <w:tcW w:type="dxa" w:w="2016"/>
            <w:shd w:fill="1F4E79"/>
            <w:tcMar>
              <w:top w:w="80" w:type="dxa"/>
              <w:bottom w:w="80" w:type="dxa"/>
              <w:left w:w="100" w:type="dxa"/>
              <w:right w:w="100" w:type="dxa"/>
            </w:tcMar>
          </w:tcPr>
          <w:p>
            <w:pPr>
              <w:jc w:val="center"/>
            </w:pPr>
            <w:r>
              <w:rPr>
                <w:b/>
                <w:color w:val="FFFFFF"/>
                <w:sz w:val="17"/>
              </w:rPr>
              <w:t>Lưới Món ăn (Cards)</w:t>
            </w:r>
          </w:p>
        </w:tc>
      </w:tr>
      <w:tr>
        <w:tc>
          <w:tcPr>
            <w:tcW w:type="dxa" w:w="2016"/>
            <w:shd w:fill="F9FAFB"/>
            <w:tcMar>
              <w:top w:w="60" w:type="dxa"/>
              <w:bottom w:w="60" w:type="dxa"/>
              <w:left w:w="90" w:type="dxa"/>
              <w:right w:w="90" w:type="dxa"/>
            </w:tcMar>
          </w:tcPr>
          <w:p>
            <w:pPr>
              <w:jc w:val="center"/>
            </w:pPr>
            <w:r>
              <w:rPr>
                <w:b/>
                <w:sz w:val="16"/>
              </w:rPr>
              <w:t>Mobile Smartphone</w:t>
            </w:r>
          </w:p>
        </w:tc>
        <w:tc>
          <w:tcPr>
            <w:tcW w:type="dxa" w:w="2016"/>
            <w:shd w:fill="F9FAFB"/>
            <w:tcMar>
              <w:top w:w="60" w:type="dxa"/>
              <w:bottom w:w="60" w:type="dxa"/>
              <w:left w:w="90" w:type="dxa"/>
              <w:right w:w="90" w:type="dxa"/>
            </w:tcMar>
          </w:tcPr>
          <w:p>
            <w:r>
              <w:rPr>
                <w:sz w:val="16"/>
              </w:rPr>
              <w:t>&lt; 768 px (gốc 360 px)</w:t>
            </w:r>
          </w:p>
        </w:tc>
        <w:tc>
          <w:tcPr>
            <w:tcW w:type="dxa" w:w="2016"/>
            <w:shd w:fill="F9FAFB"/>
            <w:tcMar>
              <w:top w:w="60" w:type="dxa"/>
              <w:bottom w:w="60" w:type="dxa"/>
              <w:left w:w="90" w:type="dxa"/>
              <w:right w:w="90" w:type="dxa"/>
            </w:tcMar>
          </w:tcPr>
          <w:p>
            <w:r>
              <w:rPr>
                <w:sz w:val="16"/>
              </w:rPr>
              <w:t>100% width (tỷ lệ 16:9)</w:t>
            </w:r>
          </w:p>
        </w:tc>
        <w:tc>
          <w:tcPr>
            <w:tcW w:type="dxa" w:w="2016"/>
            <w:shd w:fill="F9FAFB"/>
            <w:tcMar>
              <w:top w:w="60" w:type="dxa"/>
              <w:bottom w:w="60" w:type="dxa"/>
              <w:left w:w="90" w:type="dxa"/>
              <w:right w:w="90" w:type="dxa"/>
            </w:tcMar>
          </w:tcPr>
          <w:p>
            <w:r>
              <w:rPr>
                <w:sz w:val="16"/>
              </w:rPr>
              <w:t>Xếp dọc 1 cột (Video trên, Podcast dưới)</w:t>
            </w:r>
          </w:p>
        </w:tc>
        <w:tc>
          <w:tcPr>
            <w:tcW w:type="dxa" w:w="2016"/>
            <w:shd w:fill="F9FAFB"/>
            <w:tcMar>
              <w:top w:w="60" w:type="dxa"/>
              <w:bottom w:w="60" w:type="dxa"/>
              <w:left w:w="90" w:type="dxa"/>
              <w:right w:w="90" w:type="dxa"/>
            </w:tcMar>
          </w:tcPr>
          <w:p>
            <w:r>
              <w:rPr>
                <w:sz w:val="16"/>
              </w:rPr>
              <w:t>1 cột duy nhất (1fr)</w:t>
            </w:r>
          </w:p>
        </w:tc>
      </w:tr>
      <w:tr>
        <w:tc>
          <w:tcPr>
            <w:tcW w:type="dxa" w:w="2016"/>
            <w:shd w:fill="FFFFFF"/>
            <w:tcMar>
              <w:top w:w="60" w:type="dxa"/>
              <w:bottom w:w="60" w:type="dxa"/>
              <w:left w:w="90" w:type="dxa"/>
              <w:right w:w="90" w:type="dxa"/>
            </w:tcMar>
          </w:tcPr>
          <w:p>
            <w:pPr>
              <w:jc w:val="center"/>
            </w:pPr>
            <w:r>
              <w:rPr>
                <w:b/>
                <w:sz w:val="16"/>
              </w:rPr>
              <w:t>Tablet / iPad</w:t>
            </w:r>
          </w:p>
        </w:tc>
        <w:tc>
          <w:tcPr>
            <w:tcW w:type="dxa" w:w="2016"/>
            <w:shd w:fill="FFFFFF"/>
            <w:tcMar>
              <w:top w:w="60" w:type="dxa"/>
              <w:bottom w:w="60" w:type="dxa"/>
              <w:left w:w="90" w:type="dxa"/>
              <w:right w:w="90" w:type="dxa"/>
            </w:tcMar>
          </w:tcPr>
          <w:p>
            <w:r>
              <w:rPr>
                <w:sz w:val="16"/>
              </w:rPr>
              <w:t>min-width: 768 px</w:t>
            </w:r>
          </w:p>
        </w:tc>
        <w:tc>
          <w:tcPr>
            <w:tcW w:type="dxa" w:w="2016"/>
            <w:shd w:fill="FFFFFF"/>
            <w:tcMar>
              <w:top w:w="60" w:type="dxa"/>
              <w:bottom w:w="60" w:type="dxa"/>
              <w:left w:w="90" w:type="dxa"/>
              <w:right w:w="90" w:type="dxa"/>
            </w:tcMar>
          </w:tcPr>
          <w:p>
            <w:r>
              <w:rPr>
                <w:sz w:val="16"/>
              </w:rPr>
              <w:t>Co giãn tối đa 768 px</w:t>
            </w:r>
          </w:p>
        </w:tc>
        <w:tc>
          <w:tcPr>
            <w:tcW w:type="dxa" w:w="2016"/>
            <w:shd w:fill="FFFFFF"/>
            <w:tcMar>
              <w:top w:w="60" w:type="dxa"/>
              <w:bottom w:w="60" w:type="dxa"/>
              <w:left w:w="90" w:type="dxa"/>
              <w:right w:w="90" w:type="dxa"/>
            </w:tcMar>
          </w:tcPr>
          <w:p>
            <w:r>
              <w:rPr>
                <w:sz w:val="16"/>
              </w:rPr>
              <w:t>Chia 2 cột ngang (Video 60%, Audio 40%)</w:t>
            </w:r>
          </w:p>
        </w:tc>
        <w:tc>
          <w:tcPr>
            <w:tcW w:type="dxa" w:w="2016"/>
            <w:shd w:fill="FFFFFF"/>
            <w:tcMar>
              <w:top w:w="60" w:type="dxa"/>
              <w:bottom w:w="60" w:type="dxa"/>
              <w:left w:w="90" w:type="dxa"/>
              <w:right w:w="90" w:type="dxa"/>
            </w:tcMar>
          </w:tcPr>
          <w:p>
            <w:r>
              <w:rPr>
                <w:sz w:val="16"/>
              </w:rPr>
              <w:t>Lưới 2 cột (repeat(2, 1fr))</w:t>
            </w:r>
          </w:p>
        </w:tc>
      </w:tr>
      <w:tr>
        <w:tc>
          <w:tcPr>
            <w:tcW w:type="dxa" w:w="2016"/>
            <w:shd w:fill="F9FAFB"/>
            <w:tcMar>
              <w:top w:w="60" w:type="dxa"/>
              <w:bottom w:w="60" w:type="dxa"/>
              <w:left w:w="90" w:type="dxa"/>
              <w:right w:w="90" w:type="dxa"/>
            </w:tcMar>
          </w:tcPr>
          <w:p>
            <w:pPr>
              <w:jc w:val="center"/>
            </w:pPr>
            <w:r>
              <w:rPr>
                <w:b/>
                <w:sz w:val="16"/>
              </w:rPr>
              <w:t>Desktop / Laptop</w:t>
            </w:r>
          </w:p>
        </w:tc>
        <w:tc>
          <w:tcPr>
            <w:tcW w:type="dxa" w:w="2016"/>
            <w:shd w:fill="F9FAFB"/>
            <w:tcMar>
              <w:top w:w="60" w:type="dxa"/>
              <w:bottom w:w="60" w:type="dxa"/>
              <w:left w:w="90" w:type="dxa"/>
              <w:right w:w="90" w:type="dxa"/>
            </w:tcMar>
          </w:tcPr>
          <w:p>
            <w:r>
              <w:rPr>
                <w:sz w:val="16"/>
              </w:rPr>
              <w:t>min-width: 1200 px</w:t>
            </w:r>
          </w:p>
        </w:tc>
        <w:tc>
          <w:tcPr>
            <w:tcW w:type="dxa" w:w="2016"/>
            <w:shd w:fill="F9FAFB"/>
            <w:tcMar>
              <w:top w:w="60" w:type="dxa"/>
              <w:bottom w:w="60" w:type="dxa"/>
              <w:left w:w="90" w:type="dxa"/>
              <w:right w:w="90" w:type="dxa"/>
            </w:tcMar>
          </w:tcPr>
          <w:p>
            <w:r>
              <w:rPr>
                <w:sz w:val="16"/>
              </w:rPr>
              <w:t>Banner rộng 1200 x 480 px</w:t>
            </w:r>
          </w:p>
        </w:tc>
        <w:tc>
          <w:tcPr>
            <w:tcW w:type="dxa" w:w="2016"/>
            <w:shd w:fill="F9FAFB"/>
            <w:tcMar>
              <w:top w:w="60" w:type="dxa"/>
              <w:bottom w:w="60" w:type="dxa"/>
              <w:left w:w="90" w:type="dxa"/>
              <w:right w:w="90" w:type="dxa"/>
            </w:tcMar>
          </w:tcPr>
          <w:p>
            <w:r>
              <w:rPr>
                <w:sz w:val="16"/>
              </w:rPr>
              <w:t>Chia 2 cột độc lập (Video 65%, Audio 35%)</w:t>
            </w:r>
          </w:p>
        </w:tc>
        <w:tc>
          <w:tcPr>
            <w:tcW w:type="dxa" w:w="2016"/>
            <w:shd w:fill="F9FAFB"/>
            <w:tcMar>
              <w:top w:w="60" w:type="dxa"/>
              <w:bottom w:w="60" w:type="dxa"/>
              <w:left w:w="90" w:type="dxa"/>
              <w:right w:w="90" w:type="dxa"/>
            </w:tcMar>
          </w:tcPr>
          <w:p>
            <w:r>
              <w:rPr>
                <w:sz w:val="16"/>
              </w:rPr>
              <w:t>Lưới 4 cột ngang (repeat(4, 1fr))</w:t>
            </w:r>
          </w:p>
        </w:tc>
      </w:tr>
    </w:tbl>
    <w:p>
      <w:pPr>
        <w:spacing w:after="80"/>
      </w:pPr>
    </w:p>
    <w:p>
      <w:pPr>
        <w:pStyle w:val="Heading1"/>
      </w:pPr>
      <w:r>
        <w:t>A4. STORYBOARD VÀ BẢNG QUYẾT ĐỊNH MEDIA</w:t>
      </w:r>
    </w:p>
    <w:p>
      <w:r>
        <w:rPr>
          <w:b/>
        </w:rPr>
        <w:t>1. Storyboard video ẩm thực (18 giây, 5 cảnh):</w:t>
        <w:br/>
      </w:r>
      <w:r>
        <w:t>Cảnh 1 (0-3s): Xe bánh mì vỉa hè giòn rụm | Cảnh 2 (3-7s): Nướng sườn cơm tấm xèo xèo than hoa | Cảnh 3 (7-12s): Không khí nhộn nhịp phố ẩm thực Vĩnh Khánh | Cảnh 4 (12-15s): Ly cà phê sữa đá khuấy lách cách | Cảnh 5 (15-18s): Sông Sài Gòn về đêm lung linh.</w:t>
      </w:r>
    </w:p>
    <w:p>
      <w:r>
        <w:rPr>
          <w:b/>
        </w:rPr>
        <w:t>2. Bảng quyết định Media trên toàn site:</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680"/>
        <w:gridCol w:w="1680"/>
        <w:gridCol w:w="1680"/>
        <w:gridCol w:w="1680"/>
        <w:gridCol w:w="1680"/>
        <w:gridCol w:w="1680"/>
      </w:tblGrid>
      <w:tr>
        <w:tc>
          <w:tcPr>
            <w:tcW w:type="dxa" w:w="1680"/>
            <w:shd w:fill="1F4E79"/>
            <w:tcMar>
              <w:top w:w="80" w:type="dxa"/>
              <w:bottom w:w="80" w:type="dxa"/>
              <w:left w:w="100" w:type="dxa"/>
              <w:right w:w="100" w:type="dxa"/>
            </w:tcMar>
          </w:tcPr>
          <w:p>
            <w:pPr>
              <w:jc w:val="center"/>
            </w:pPr>
            <w:r>
              <w:rPr>
                <w:b/>
                <w:color w:val="FFFFFF"/>
                <w:sz w:val="17"/>
              </w:rPr>
              <w:t>STT</w:t>
            </w:r>
          </w:p>
        </w:tc>
        <w:tc>
          <w:tcPr>
            <w:tcW w:type="dxa" w:w="1680"/>
            <w:shd w:fill="1F4E79"/>
            <w:tcMar>
              <w:top w:w="80" w:type="dxa"/>
              <w:bottom w:w="80" w:type="dxa"/>
              <w:left w:w="100" w:type="dxa"/>
              <w:right w:w="100" w:type="dxa"/>
            </w:tcMar>
          </w:tcPr>
          <w:p>
            <w:pPr>
              <w:jc w:val="center"/>
            </w:pPr>
            <w:r>
              <w:rPr>
                <w:b/>
                <w:color w:val="FFFFFF"/>
                <w:sz w:val="17"/>
              </w:rPr>
              <w:t>Phần tử Media</w:t>
            </w:r>
          </w:p>
        </w:tc>
        <w:tc>
          <w:tcPr>
            <w:tcW w:type="dxa" w:w="1680"/>
            <w:shd w:fill="1F4E79"/>
            <w:tcMar>
              <w:top w:w="80" w:type="dxa"/>
              <w:bottom w:w="80" w:type="dxa"/>
              <w:left w:w="100" w:type="dxa"/>
              <w:right w:w="100" w:type="dxa"/>
            </w:tcMar>
          </w:tcPr>
          <w:p>
            <w:pPr>
              <w:jc w:val="center"/>
            </w:pPr>
            <w:r>
              <w:rPr>
                <w:b/>
                <w:color w:val="FFFFFF"/>
                <w:sz w:val="17"/>
              </w:rPr>
              <w:t>Định dạng</w:t>
            </w:r>
          </w:p>
        </w:tc>
        <w:tc>
          <w:tcPr>
            <w:tcW w:type="dxa" w:w="1680"/>
            <w:shd w:fill="1F4E79"/>
            <w:tcMar>
              <w:top w:w="80" w:type="dxa"/>
              <w:bottom w:w="80" w:type="dxa"/>
              <w:left w:w="100" w:type="dxa"/>
              <w:right w:w="100" w:type="dxa"/>
            </w:tcMar>
          </w:tcPr>
          <w:p>
            <w:pPr>
              <w:jc w:val="center"/>
            </w:pPr>
            <w:r>
              <w:rPr>
                <w:b/>
                <w:color w:val="FFFFFF"/>
                <w:sz w:val="17"/>
              </w:rPr>
              <w:t>Độ phân giải / Kích thước</w:t>
            </w:r>
          </w:p>
        </w:tc>
        <w:tc>
          <w:tcPr>
            <w:tcW w:type="dxa" w:w="1680"/>
            <w:shd w:fill="1F4E79"/>
            <w:tcMar>
              <w:top w:w="80" w:type="dxa"/>
              <w:bottom w:w="80" w:type="dxa"/>
              <w:left w:w="100" w:type="dxa"/>
              <w:right w:w="100" w:type="dxa"/>
            </w:tcMar>
          </w:tcPr>
          <w:p>
            <w:pPr>
              <w:jc w:val="center"/>
            </w:pPr>
            <w:r>
              <w:rPr>
                <w:b/>
                <w:color w:val="FFFFFF"/>
                <w:sz w:val="17"/>
              </w:rPr>
              <w:t>Dung lượng / Bitrate</w:t>
            </w:r>
          </w:p>
        </w:tc>
        <w:tc>
          <w:tcPr>
            <w:tcW w:type="dxa" w:w="1680"/>
            <w:shd w:fill="1F4E79"/>
            <w:tcMar>
              <w:top w:w="80" w:type="dxa"/>
              <w:bottom w:w="80" w:type="dxa"/>
              <w:left w:w="100" w:type="dxa"/>
              <w:right w:w="100" w:type="dxa"/>
            </w:tcMar>
          </w:tcPr>
          <w:p>
            <w:pPr>
              <w:jc w:val="center"/>
            </w:pPr>
            <w:r>
              <w:rPr>
                <w:b/>
                <w:color w:val="FFFFFF"/>
                <w:sz w:val="17"/>
              </w:rPr>
              <w:t>Bản quyền &amp; A11y</w:t>
            </w:r>
          </w:p>
        </w:tc>
      </w:tr>
      <w:tr>
        <w:tc>
          <w:tcPr>
            <w:tcW w:type="dxa" w:w="1680"/>
            <w:shd w:fill="F9FAFB"/>
            <w:tcMar>
              <w:top w:w="60" w:type="dxa"/>
              <w:bottom w:w="60" w:type="dxa"/>
              <w:left w:w="90" w:type="dxa"/>
              <w:right w:w="90" w:type="dxa"/>
            </w:tcMar>
          </w:tcPr>
          <w:p>
            <w:pPr>
              <w:jc w:val="center"/>
            </w:pPr>
            <w:r>
              <w:rPr>
                <w:b/>
                <w:sz w:val="16"/>
              </w:rPr>
              <w:t>1</w:t>
            </w:r>
          </w:p>
        </w:tc>
        <w:tc>
          <w:tcPr>
            <w:tcW w:type="dxa" w:w="1680"/>
            <w:shd w:fill="F9FAFB"/>
            <w:tcMar>
              <w:top w:w="60" w:type="dxa"/>
              <w:bottom w:w="60" w:type="dxa"/>
              <w:left w:w="90" w:type="dxa"/>
              <w:right w:w="90" w:type="dxa"/>
            </w:tcMar>
          </w:tcPr>
          <w:p>
            <w:r>
              <w:rPr>
                <w:sz w:val="16"/>
              </w:rPr>
              <w:t>Banner đêm Sài Gòn</w:t>
            </w:r>
          </w:p>
        </w:tc>
        <w:tc>
          <w:tcPr>
            <w:tcW w:type="dxa" w:w="1680"/>
            <w:shd w:fill="F9FAFB"/>
            <w:tcMar>
              <w:top w:w="60" w:type="dxa"/>
              <w:bottom w:w="60" w:type="dxa"/>
              <w:left w:w="90" w:type="dxa"/>
              <w:right w:w="90" w:type="dxa"/>
            </w:tcMar>
          </w:tcPr>
          <w:p>
            <w:r>
              <w:rPr>
                <w:sz w:val="16"/>
              </w:rPr>
              <w:t>WebP (fallback JPG)</w:t>
            </w:r>
          </w:p>
        </w:tc>
        <w:tc>
          <w:tcPr>
            <w:tcW w:type="dxa" w:w="1680"/>
            <w:shd w:fill="F9FAFB"/>
            <w:tcMar>
              <w:top w:w="60" w:type="dxa"/>
              <w:bottom w:w="60" w:type="dxa"/>
              <w:left w:w="90" w:type="dxa"/>
              <w:right w:w="90" w:type="dxa"/>
            </w:tcMar>
          </w:tcPr>
          <w:p>
            <w:r>
              <w:rPr>
                <w:sz w:val="16"/>
              </w:rPr>
              <w:t>1200 x 480 px</w:t>
            </w:r>
          </w:p>
        </w:tc>
        <w:tc>
          <w:tcPr>
            <w:tcW w:type="dxa" w:w="1680"/>
            <w:shd w:fill="F9FAFB"/>
            <w:tcMar>
              <w:top w:w="60" w:type="dxa"/>
              <w:bottom w:w="60" w:type="dxa"/>
              <w:left w:w="90" w:type="dxa"/>
              <w:right w:w="90" w:type="dxa"/>
            </w:tcMar>
          </w:tcPr>
          <w:p>
            <w:r>
              <w:rPr>
                <w:sz w:val="16"/>
              </w:rPr>
              <w:t>90 KB</w:t>
            </w:r>
          </w:p>
        </w:tc>
        <w:tc>
          <w:tcPr>
            <w:tcW w:type="dxa" w:w="1680"/>
            <w:shd w:fill="F9FAFB"/>
            <w:tcMar>
              <w:top w:w="60" w:type="dxa"/>
              <w:bottom w:w="60" w:type="dxa"/>
              <w:left w:w="90" w:type="dxa"/>
              <w:right w:w="90" w:type="dxa"/>
            </w:tcMar>
          </w:tcPr>
          <w:p>
            <w:r>
              <w:rPr>
                <w:sz w:val="16"/>
              </w:rPr>
              <w:t>Tự chụp; alt rõ nghĩa</w:t>
            </w:r>
          </w:p>
        </w:tc>
      </w:tr>
      <w:tr>
        <w:tc>
          <w:tcPr>
            <w:tcW w:type="dxa" w:w="1680"/>
            <w:shd w:fill="FFFFFF"/>
            <w:tcMar>
              <w:top w:w="60" w:type="dxa"/>
              <w:bottom w:w="60" w:type="dxa"/>
              <w:left w:w="90" w:type="dxa"/>
              <w:right w:w="90" w:type="dxa"/>
            </w:tcMar>
          </w:tcPr>
          <w:p>
            <w:pPr>
              <w:jc w:val="center"/>
            </w:pPr>
            <w:r>
              <w:rPr>
                <w:b/>
                <w:sz w:val="16"/>
              </w:rPr>
              <w:t>2</w:t>
            </w:r>
          </w:p>
        </w:tc>
        <w:tc>
          <w:tcPr>
            <w:tcW w:type="dxa" w:w="1680"/>
            <w:shd w:fill="FFFFFF"/>
            <w:tcMar>
              <w:top w:w="60" w:type="dxa"/>
              <w:bottom w:w="60" w:type="dxa"/>
              <w:left w:w="90" w:type="dxa"/>
              <w:right w:w="90" w:type="dxa"/>
            </w:tcMar>
          </w:tcPr>
          <w:p>
            <w:r>
              <w:rPr>
                <w:sz w:val="16"/>
              </w:rPr>
              <w:t>Logo Saigon Food</w:t>
            </w:r>
          </w:p>
        </w:tc>
        <w:tc>
          <w:tcPr>
            <w:tcW w:type="dxa" w:w="1680"/>
            <w:shd w:fill="FFFFFF"/>
            <w:tcMar>
              <w:top w:w="60" w:type="dxa"/>
              <w:bottom w:w="60" w:type="dxa"/>
              <w:left w:w="90" w:type="dxa"/>
              <w:right w:w="90" w:type="dxa"/>
            </w:tcMar>
          </w:tcPr>
          <w:p>
            <w:r>
              <w:rPr>
                <w:sz w:val="16"/>
              </w:rPr>
              <w:t>SVG</w:t>
            </w:r>
          </w:p>
        </w:tc>
        <w:tc>
          <w:tcPr>
            <w:tcW w:type="dxa" w:w="1680"/>
            <w:shd w:fill="FFFFFF"/>
            <w:tcMar>
              <w:top w:w="60" w:type="dxa"/>
              <w:bottom w:w="60" w:type="dxa"/>
              <w:left w:w="90" w:type="dxa"/>
              <w:right w:w="90" w:type="dxa"/>
            </w:tcMar>
          </w:tcPr>
          <w:p>
            <w:r>
              <w:rPr>
                <w:sz w:val="16"/>
              </w:rPr>
              <w:t>180 x 50 px</w:t>
            </w:r>
          </w:p>
        </w:tc>
        <w:tc>
          <w:tcPr>
            <w:tcW w:type="dxa" w:w="1680"/>
            <w:shd w:fill="FFFFFF"/>
            <w:tcMar>
              <w:top w:w="60" w:type="dxa"/>
              <w:bottom w:w="60" w:type="dxa"/>
              <w:left w:w="90" w:type="dxa"/>
              <w:right w:w="90" w:type="dxa"/>
            </w:tcMar>
          </w:tcPr>
          <w:p>
            <w:r>
              <w:rPr>
                <w:sz w:val="16"/>
              </w:rPr>
              <w:t>7 KB</w:t>
            </w:r>
          </w:p>
        </w:tc>
        <w:tc>
          <w:tcPr>
            <w:tcW w:type="dxa" w:w="1680"/>
            <w:shd w:fill="FFFFFF"/>
            <w:tcMar>
              <w:top w:w="60" w:type="dxa"/>
              <w:bottom w:w="60" w:type="dxa"/>
              <w:left w:w="90" w:type="dxa"/>
              <w:right w:w="90" w:type="dxa"/>
            </w:tcMar>
          </w:tcPr>
          <w:p>
            <w:r>
              <w:rPr>
                <w:sz w:val="16"/>
              </w:rPr>
              <w:t>Đồ họa vector tự tạo</w:t>
            </w:r>
          </w:p>
        </w:tc>
      </w:tr>
      <w:tr>
        <w:tc>
          <w:tcPr>
            <w:tcW w:type="dxa" w:w="1680"/>
            <w:shd w:fill="F9FAFB"/>
            <w:tcMar>
              <w:top w:w="60" w:type="dxa"/>
              <w:bottom w:w="60" w:type="dxa"/>
              <w:left w:w="90" w:type="dxa"/>
              <w:right w:w="90" w:type="dxa"/>
            </w:tcMar>
          </w:tcPr>
          <w:p>
            <w:pPr>
              <w:jc w:val="center"/>
            </w:pPr>
            <w:r>
              <w:rPr>
                <w:b/>
                <w:sz w:val="16"/>
              </w:rPr>
              <w:t>3</w:t>
            </w:r>
          </w:p>
        </w:tc>
        <w:tc>
          <w:tcPr>
            <w:tcW w:type="dxa" w:w="1680"/>
            <w:shd w:fill="F9FAFB"/>
            <w:tcMar>
              <w:top w:w="60" w:type="dxa"/>
              <w:bottom w:w="60" w:type="dxa"/>
              <w:left w:w="90" w:type="dxa"/>
              <w:right w:w="90" w:type="dxa"/>
            </w:tcMar>
          </w:tcPr>
          <w:p>
            <w:r>
              <w:rPr>
                <w:sz w:val="16"/>
              </w:rPr>
              <w:t>Ảnh 4 món ăn</w:t>
            </w:r>
          </w:p>
        </w:tc>
        <w:tc>
          <w:tcPr>
            <w:tcW w:type="dxa" w:w="1680"/>
            <w:shd w:fill="F9FAFB"/>
            <w:tcMar>
              <w:top w:w="60" w:type="dxa"/>
              <w:bottom w:w="60" w:type="dxa"/>
              <w:left w:w="90" w:type="dxa"/>
              <w:right w:w="90" w:type="dxa"/>
            </w:tcMar>
          </w:tcPr>
          <w:p>
            <w:r>
              <w:rPr>
                <w:sz w:val="16"/>
              </w:rPr>
              <w:t>WebP (srcset 3 cỡ)</w:t>
            </w:r>
          </w:p>
        </w:tc>
        <w:tc>
          <w:tcPr>
            <w:tcW w:type="dxa" w:w="1680"/>
            <w:shd w:fill="F9FAFB"/>
            <w:tcMar>
              <w:top w:w="60" w:type="dxa"/>
              <w:bottom w:w="60" w:type="dxa"/>
              <w:left w:w="90" w:type="dxa"/>
              <w:right w:w="90" w:type="dxa"/>
            </w:tcMar>
          </w:tcPr>
          <w:p>
            <w:r>
              <w:rPr>
                <w:sz w:val="16"/>
              </w:rPr>
              <w:t>400 / 800 px</w:t>
            </w:r>
          </w:p>
        </w:tc>
        <w:tc>
          <w:tcPr>
            <w:tcW w:type="dxa" w:w="1680"/>
            <w:shd w:fill="F9FAFB"/>
            <w:tcMar>
              <w:top w:w="60" w:type="dxa"/>
              <w:bottom w:w="60" w:type="dxa"/>
              <w:left w:w="90" w:type="dxa"/>
              <w:right w:w="90" w:type="dxa"/>
            </w:tcMar>
          </w:tcPr>
          <w:p>
            <w:r>
              <w:rPr>
                <w:sz w:val="16"/>
              </w:rPr>
              <w:t>40 KB / ảnh</w:t>
            </w:r>
          </w:p>
        </w:tc>
        <w:tc>
          <w:tcPr>
            <w:tcW w:type="dxa" w:w="1680"/>
            <w:shd w:fill="F9FAFB"/>
            <w:tcMar>
              <w:top w:w="60" w:type="dxa"/>
              <w:bottom w:w="60" w:type="dxa"/>
              <w:left w:w="90" w:type="dxa"/>
              <w:right w:w="90" w:type="dxa"/>
            </w:tcMar>
          </w:tcPr>
          <w:p>
            <w:r>
              <w:rPr>
                <w:sz w:val="16"/>
              </w:rPr>
              <w:t>Creative Commons; alt chi tiết</w:t>
            </w:r>
          </w:p>
        </w:tc>
      </w:tr>
      <w:tr>
        <w:tc>
          <w:tcPr>
            <w:tcW w:type="dxa" w:w="1680"/>
            <w:shd w:fill="FFFFFF"/>
            <w:tcMar>
              <w:top w:w="60" w:type="dxa"/>
              <w:bottom w:w="60" w:type="dxa"/>
              <w:left w:w="90" w:type="dxa"/>
              <w:right w:w="90" w:type="dxa"/>
            </w:tcMar>
          </w:tcPr>
          <w:p>
            <w:pPr>
              <w:jc w:val="center"/>
            </w:pPr>
            <w:r>
              <w:rPr>
                <w:b/>
                <w:sz w:val="16"/>
              </w:rPr>
              <w:t>4</w:t>
            </w:r>
          </w:p>
        </w:tc>
        <w:tc>
          <w:tcPr>
            <w:tcW w:type="dxa" w:w="1680"/>
            <w:shd w:fill="FFFFFF"/>
            <w:tcMar>
              <w:top w:w="60" w:type="dxa"/>
              <w:bottom w:w="60" w:type="dxa"/>
              <w:left w:w="90" w:type="dxa"/>
              <w:right w:w="90" w:type="dxa"/>
            </w:tcMar>
          </w:tcPr>
          <w:p>
            <w:r>
              <w:rPr>
                <w:sz w:val="16"/>
              </w:rPr>
              <w:t>Video ẩm thực (18s)</w:t>
            </w:r>
          </w:p>
        </w:tc>
        <w:tc>
          <w:tcPr>
            <w:tcW w:type="dxa" w:w="1680"/>
            <w:shd w:fill="FFFFFF"/>
            <w:tcMar>
              <w:top w:w="60" w:type="dxa"/>
              <w:bottom w:w="60" w:type="dxa"/>
              <w:left w:w="90" w:type="dxa"/>
              <w:right w:w="90" w:type="dxa"/>
            </w:tcMar>
          </w:tcPr>
          <w:p>
            <w:r>
              <w:rPr>
                <w:sz w:val="16"/>
              </w:rPr>
              <w:t>MP4 (H.264) + WebM</w:t>
            </w:r>
          </w:p>
        </w:tc>
        <w:tc>
          <w:tcPr>
            <w:tcW w:type="dxa" w:w="1680"/>
            <w:shd w:fill="FFFFFF"/>
            <w:tcMar>
              <w:top w:w="60" w:type="dxa"/>
              <w:bottom w:w="60" w:type="dxa"/>
              <w:left w:w="90" w:type="dxa"/>
              <w:right w:w="90" w:type="dxa"/>
            </w:tcMar>
          </w:tcPr>
          <w:p>
            <w:r>
              <w:rPr>
                <w:sz w:val="16"/>
              </w:rPr>
              <w:t>1280 x 720 (720p)</w:t>
            </w:r>
          </w:p>
        </w:tc>
        <w:tc>
          <w:tcPr>
            <w:tcW w:type="dxa" w:w="1680"/>
            <w:shd w:fill="FFFFFF"/>
            <w:tcMar>
              <w:top w:w="60" w:type="dxa"/>
              <w:bottom w:w="60" w:type="dxa"/>
              <w:left w:w="90" w:type="dxa"/>
              <w:right w:w="90" w:type="dxa"/>
            </w:tcMar>
          </w:tcPr>
          <w:p>
            <w:r>
              <w:rPr>
                <w:sz w:val="16"/>
              </w:rPr>
              <w:t>2.2 Mbps (~4.9 MB)</w:t>
            </w:r>
          </w:p>
        </w:tc>
        <w:tc>
          <w:tcPr>
            <w:tcW w:type="dxa" w:w="1680"/>
            <w:shd w:fill="FFFFFF"/>
            <w:tcMar>
              <w:top w:w="60" w:type="dxa"/>
              <w:bottom w:w="60" w:type="dxa"/>
              <w:left w:w="90" w:type="dxa"/>
              <w:right w:w="90" w:type="dxa"/>
            </w:tcMar>
          </w:tcPr>
          <w:p>
            <w:r>
              <w:rPr>
                <w:sz w:val="16"/>
              </w:rPr>
              <w:t>Có phụ đề subtitles_vi.vtt</w:t>
            </w:r>
          </w:p>
        </w:tc>
      </w:tr>
      <w:tr>
        <w:tc>
          <w:tcPr>
            <w:tcW w:type="dxa" w:w="1680"/>
            <w:shd w:fill="F9FAFB"/>
            <w:tcMar>
              <w:top w:w="60" w:type="dxa"/>
              <w:bottom w:w="60" w:type="dxa"/>
              <w:left w:w="90" w:type="dxa"/>
              <w:right w:w="90" w:type="dxa"/>
            </w:tcMar>
          </w:tcPr>
          <w:p>
            <w:pPr>
              <w:jc w:val="center"/>
            </w:pPr>
            <w:r>
              <w:rPr>
                <w:b/>
                <w:sz w:val="16"/>
              </w:rPr>
              <w:t>5</w:t>
            </w:r>
          </w:p>
        </w:tc>
        <w:tc>
          <w:tcPr>
            <w:tcW w:type="dxa" w:w="1680"/>
            <w:shd w:fill="F9FAFB"/>
            <w:tcMar>
              <w:top w:w="60" w:type="dxa"/>
              <w:bottom w:w="60" w:type="dxa"/>
              <w:left w:w="90" w:type="dxa"/>
              <w:right w:w="90" w:type="dxa"/>
            </w:tcMar>
          </w:tcPr>
          <w:p>
            <w:r>
              <w:rPr>
                <w:sz w:val="16"/>
              </w:rPr>
              <w:t>Poster Video</w:t>
            </w:r>
          </w:p>
        </w:tc>
        <w:tc>
          <w:tcPr>
            <w:tcW w:type="dxa" w:w="1680"/>
            <w:shd w:fill="F9FAFB"/>
            <w:tcMar>
              <w:top w:w="60" w:type="dxa"/>
              <w:bottom w:w="60" w:type="dxa"/>
              <w:left w:w="90" w:type="dxa"/>
              <w:right w:w="90" w:type="dxa"/>
            </w:tcMar>
          </w:tcPr>
          <w:p>
            <w:r>
              <w:rPr>
                <w:sz w:val="16"/>
              </w:rPr>
              <w:t>JPEG 80%</w:t>
            </w:r>
          </w:p>
        </w:tc>
        <w:tc>
          <w:tcPr>
            <w:tcW w:type="dxa" w:w="1680"/>
            <w:shd w:fill="F9FAFB"/>
            <w:tcMar>
              <w:top w:w="60" w:type="dxa"/>
              <w:bottom w:w="60" w:type="dxa"/>
              <w:left w:w="90" w:type="dxa"/>
              <w:right w:w="90" w:type="dxa"/>
            </w:tcMar>
          </w:tcPr>
          <w:p>
            <w:r>
              <w:rPr>
                <w:sz w:val="16"/>
              </w:rPr>
              <w:t>1280 x 720 px</w:t>
            </w:r>
          </w:p>
        </w:tc>
        <w:tc>
          <w:tcPr>
            <w:tcW w:type="dxa" w:w="1680"/>
            <w:shd w:fill="F9FAFB"/>
            <w:tcMar>
              <w:top w:w="60" w:type="dxa"/>
              <w:bottom w:w="60" w:type="dxa"/>
              <w:left w:w="90" w:type="dxa"/>
              <w:right w:w="90" w:type="dxa"/>
            </w:tcMar>
          </w:tcPr>
          <w:p>
            <w:r>
              <w:rPr>
                <w:sz w:val="16"/>
              </w:rPr>
              <w:t>48 KB</w:t>
            </w:r>
          </w:p>
        </w:tc>
        <w:tc>
          <w:tcPr>
            <w:tcW w:type="dxa" w:w="1680"/>
            <w:shd w:fill="F9FAFB"/>
            <w:tcMar>
              <w:top w:w="60" w:type="dxa"/>
              <w:bottom w:w="60" w:type="dxa"/>
              <w:left w:w="90" w:type="dxa"/>
              <w:right w:w="90" w:type="dxa"/>
            </w:tcMar>
          </w:tcPr>
          <w:p>
            <w:r>
              <w:rPr>
                <w:sz w:val="16"/>
              </w:rPr>
              <w:t>Khung hình nướng sườn đẹp nhất</w:t>
            </w:r>
          </w:p>
        </w:tc>
      </w:tr>
      <w:tr>
        <w:tc>
          <w:tcPr>
            <w:tcW w:type="dxa" w:w="1680"/>
            <w:shd w:fill="FFFFFF"/>
            <w:tcMar>
              <w:top w:w="60" w:type="dxa"/>
              <w:bottom w:w="60" w:type="dxa"/>
              <w:left w:w="90" w:type="dxa"/>
              <w:right w:w="90" w:type="dxa"/>
            </w:tcMar>
          </w:tcPr>
          <w:p>
            <w:pPr>
              <w:jc w:val="center"/>
            </w:pPr>
            <w:r>
              <w:rPr>
                <w:b/>
                <w:sz w:val="16"/>
              </w:rPr>
              <w:t>6</w:t>
            </w:r>
          </w:p>
        </w:tc>
        <w:tc>
          <w:tcPr>
            <w:tcW w:type="dxa" w:w="1680"/>
            <w:shd w:fill="FFFFFF"/>
            <w:tcMar>
              <w:top w:w="60" w:type="dxa"/>
              <w:bottom w:w="60" w:type="dxa"/>
              <w:left w:w="90" w:type="dxa"/>
              <w:right w:w="90" w:type="dxa"/>
            </w:tcMar>
          </w:tcPr>
          <w:p>
            <w:r>
              <w:rPr>
                <w:sz w:val="16"/>
              </w:rPr>
              <w:t>Podcast thanh âm phố</w:t>
            </w:r>
          </w:p>
        </w:tc>
        <w:tc>
          <w:tcPr>
            <w:tcW w:type="dxa" w:w="1680"/>
            <w:shd w:fill="FFFFFF"/>
            <w:tcMar>
              <w:top w:w="60" w:type="dxa"/>
              <w:bottom w:w="60" w:type="dxa"/>
              <w:left w:w="90" w:type="dxa"/>
              <w:right w:w="90" w:type="dxa"/>
            </w:tcMar>
          </w:tcPr>
          <w:p>
            <w:r>
              <w:rPr>
                <w:sz w:val="16"/>
              </w:rPr>
              <w:t>MP3</w:t>
            </w:r>
          </w:p>
        </w:tc>
        <w:tc>
          <w:tcPr>
            <w:tcW w:type="dxa" w:w="1680"/>
            <w:shd w:fill="FFFFFF"/>
            <w:tcMar>
              <w:top w:w="60" w:type="dxa"/>
              <w:bottom w:w="60" w:type="dxa"/>
              <w:left w:w="90" w:type="dxa"/>
              <w:right w:w="90" w:type="dxa"/>
            </w:tcMar>
          </w:tcPr>
          <w:p>
            <w:r>
              <w:rPr>
                <w:sz w:val="16"/>
              </w:rPr>
              <w:t>Stereo, 44.1 kHz</w:t>
            </w:r>
          </w:p>
        </w:tc>
        <w:tc>
          <w:tcPr>
            <w:tcW w:type="dxa" w:w="1680"/>
            <w:shd w:fill="FFFFFF"/>
            <w:tcMar>
              <w:top w:w="60" w:type="dxa"/>
              <w:bottom w:w="60" w:type="dxa"/>
              <w:left w:w="90" w:type="dxa"/>
              <w:right w:w="90" w:type="dxa"/>
            </w:tcMar>
          </w:tcPr>
          <w:p>
            <w:r>
              <w:rPr>
                <w:sz w:val="16"/>
              </w:rPr>
              <w:t>128 kbps (~450 KB)</w:t>
            </w:r>
          </w:p>
        </w:tc>
        <w:tc>
          <w:tcPr>
            <w:tcW w:type="dxa" w:w="1680"/>
            <w:shd w:fill="FFFFFF"/>
            <w:tcMar>
              <w:top w:w="60" w:type="dxa"/>
              <w:bottom w:w="60" w:type="dxa"/>
              <w:left w:w="90" w:type="dxa"/>
              <w:right w:w="90" w:type="dxa"/>
            </w:tcMar>
          </w:tcPr>
          <w:p>
            <w:r>
              <w:rPr>
                <w:sz w:val="16"/>
              </w:rPr>
              <w:t>Có văn bản thay thế fallback</w:t>
            </w:r>
          </w:p>
        </w:tc>
      </w:tr>
    </w:tbl>
    <w:p>
      <w:pPr>
        <w:spacing w:after="80"/>
      </w:pPr>
    </w:p>
    <w:p>
      <w:r>
        <w:rPr>
          <w:b/>
        </w:rPr>
        <w:t>3. Chứng minh Ngân sách Trang chủ (&lt;= 1.5 MB):</w:t>
        <w:br/>
      </w:r>
      <w:r>
        <w:t>• HTML (15 KB) + CSS (20 KB) + JS (8 KB) + Logo (7 KB) + Banner WebP (90 KB) + 4 Thumbnails món ăn (160 KB) + Poster Video (48 KB) = 348 KB (~0.35 MB).</w:t>
        <w:br/>
      </w:r>
      <w:r>
        <w:t>• Video và Audio cấu hình preload='metadata' (chỉ nạp vài KB header, không tải ngầm dữ liệu khi chưa phát).</w:t>
        <w:br/>
      </w:r>
      <w:r>
        <w:t>-&gt; Tổng dung lượng trang chủ chỉ 348 KB (chiếm 23% ngân sách 1.5 MB). Tải cực nhanh 0.14 giây trên 4G ngoài trời.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2626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C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